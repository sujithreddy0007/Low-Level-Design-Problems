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LLD Practice Problem - Rate Limiter System</w:t>
      </w:r>
    </w:p>
    <w:p>
      <w:r>
        <w:br/>
        <w:t>Problem Statement</w:t>
        <w:br/>
        <w:br/>
        <w:t>Design a Rate Limiter system that supports the following:</w:t>
        <w:br/>
        <w:br/>
        <w:t>The system receives requests from different users.</w:t>
        <w:br/>
        <w:t>Each user is identified by a unique userId.</w:t>
        <w:br/>
        <w:t>A user can make only a fixed number of requests within a given time window.</w:t>
        <w:br/>
        <w:t>If the request count exceeds the allowed limit within the window, the request should be rejected.</w:t>
        <w:br/>
        <w:t>The system should independently track request counts for each user.</w:t>
        <w:br/>
        <w:t>Expired requests should not be considered while checking the limit.</w:t>
        <w:br/>
        <w:t>The rate limiter should efficiently handle multiple users.</w:t>
        <w:br/>
        <w:br/>
        <w:t>Implement the following methods:</w:t>
        <w:br/>
        <w:br/>
        <w:t>RateLimiter(maxRequests: int, windowSizeInSeconds: int) -&gt; void</w:t>
        <w:br/>
        <w:t>allowRequest(userId: String) -&gt; boolean</w:t>
        <w:br/>
        <w:t>getRemainingRequests(userId: String) -&gt; int</w:t>
        <w:br/>
        <w:t>resetUser(userId: String) -&gt; void</w:t>
        <w:br/>
        <w:br/>
        <w:t>Example 1:</w:t>
        <w:br/>
        <w:br/>
        <w:t>Input:</w:t>
        <w:br/>
        <w:t>RateLimiter limiter = new RateLimiter(3, 60);</w:t>
        <w:br/>
        <w:br/>
        <w:t>limiter.allowRequest("user1");</w:t>
        <w:br/>
        <w:t>limiter.allowRequest("user1");</w:t>
        <w:br/>
        <w:t>limiter.allowRequest("user1");</w:t>
        <w:br/>
        <w:t>limiter.allowRequest("user1");</w:t>
        <w:br/>
        <w:br/>
        <w:t>Output:</w:t>
        <w:br/>
        <w:t>true</w:t>
        <w:br/>
        <w:t>true</w:t>
        <w:br/>
        <w:t>true</w:t>
        <w:br/>
        <w:t>false</w:t>
        <w:br/>
        <w:br/>
        <w:t>Explanation:</w:t>
        <w:br/>
        <w:t>User1 can make at most 3 requests in a 60-second window.</w:t>
        <w:br/>
        <w:t>The first 3 requests are accepted.</w:t>
        <w:br/>
        <w:t>The 4th request is rejected.</w:t>
        <w:br/>
        <w:br/>
        <w:t>Constraints</w:t>
        <w:br/>
        <w:br/>
        <w:t>1 &lt;= maxRequests &lt;= 10^5</w:t>
        <w:br/>
        <w:t>1 &lt;= windowSizeInSeconds &lt;= 10^6</w:t>
        <w:br/>
        <w:t>At most 10^5 calls will be made.</w:t>
        <w:br/>
        <w:br/>
        <w:t>Template</w:t>
        <w:br/>
        <w:br/>
        <w:t>class RequestInfo {</w:t>
        <w:br/>
        <w:t xml:space="preserve">    public RequestInfo(long timestamp) {</w:t>
        <w:br/>
        <w:t xml:space="preserve">        // your code here</w:t>
        <w:br/>
        <w:t xml:space="preserve">    }</w:t>
        <w:br/>
        <w:t>}</w:t>
        <w:br/>
        <w:br/>
        <w:t>class UserRequestTracker {</w:t>
        <w:br/>
        <w:t xml:space="preserve">    public UserRequestTracker() {</w:t>
        <w:br/>
        <w:t xml:space="preserve">        // your code here</w:t>
        <w:br/>
        <w:t xml:space="preserve">    }</w:t>
        <w:br/>
        <w:br/>
        <w:t xml:space="preserve">    public void addRequest(long timestamp) {</w:t>
        <w:br/>
        <w:t xml:space="preserve">        // your code here</w:t>
        <w:br/>
        <w:t xml:space="preserve">    }</w:t>
        <w:br/>
        <w:br/>
        <w:t xml:space="preserve">    public void removeExpiredRequests(long currentTimestamp, long windowSize) {</w:t>
        <w:br/>
        <w:t xml:space="preserve">        // your code here</w:t>
        <w:br/>
        <w:t xml:space="preserve">    }</w:t>
        <w:br/>
        <w:br/>
        <w:t xml:space="preserve">    public int getRequestCount() {</w:t>
        <w:br/>
        <w:t xml:space="preserve">        // your code here</w:t>
        <w:br/>
        <w:t xml:space="preserve">        return 0;</w:t>
        <w:br/>
        <w:t xml:space="preserve">    }</w:t>
        <w:br/>
        <w:t>}</w:t>
        <w:br/>
        <w:br/>
        <w:t>class RateLimiter {</w:t>
        <w:br/>
        <w:t xml:space="preserve">    public RateLimiter(int maxRequests, int windowSizeInSeconds) {</w:t>
        <w:br/>
        <w:t xml:space="preserve">        // your code here</w:t>
        <w:br/>
        <w:t xml:space="preserve">    }</w:t>
        <w:br/>
        <w:br/>
        <w:t xml:space="preserve">    public boolean allowRequest(String userId) {</w:t>
        <w:br/>
        <w:t xml:space="preserve">        // your code here</w:t>
        <w:br/>
        <w:t xml:space="preserve">        return false;</w:t>
        <w:br/>
        <w:t xml:space="preserve">    }</w:t>
        <w:br/>
        <w:br/>
        <w:t xml:space="preserve">    public int getRemainingRequests(String userId) {</w:t>
        <w:br/>
        <w:t xml:space="preserve">        // your code here</w:t>
        <w:br/>
        <w:t xml:space="preserve">        return 0;</w:t>
        <w:br/>
        <w:t xml:space="preserve">    }</w:t>
        <w:br/>
        <w:br/>
        <w:t xml:space="preserve">    public void resetUser(String userId) {</w:t>
        <w:br/>
        <w:t xml:space="preserve">        // your code here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