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LLD Practice Problem - Meeting Scheduler</w:t>
      </w:r>
    </w:p>
    <w:p>
      <w:r>
        <w:br/>
        <w:t>Problem Statement</w:t>
        <w:br/>
        <w:br/>
        <w:t>Design a Meeting Scheduler system.</w:t>
        <w:br/>
        <w:br/>
        <w:t>Features:</w:t>
        <w:br/>
        <w:t>- Multiple users</w:t>
        <w:br/>
        <w:t>- Create meetings</w:t>
        <w:br/>
        <w:t>- Invite participants</w:t>
        <w:br/>
        <w:t>- Cancel meetings</w:t>
        <w:br/>
        <w:t>- View meetings</w:t>
        <w:br/>
        <w:t>- Prevent overlapping meetings</w:t>
        <w:br/>
        <w:br/>
        <w:t>Requirements</w:t>
        <w:br/>
        <w:br/>
        <w:t>1. A user cannot attend overlapping meetings.</w:t>
        <w:br/>
        <w:t>2. Meeting creation should fail if any participant is unavailable.</w:t>
        <w:br/>
        <w:t>3. Organizer is automatically added as a participant.</w:t>
        <w:br/>
        <w:t>4. Cancelling a meeting removes it from all participants.</w:t>
        <w:br/>
        <w:t>5. Meeting IDs must be unique.</w:t>
        <w:br/>
        <w:br/>
        <w:t>Constraints</w:t>
        <w:br/>
        <w:br/>
        <w:t>1 &lt;= users &lt;= 10000</w:t>
        <w:br/>
        <w:t>1 &lt;= meetings &lt;= 100000</w:t>
        <w:br/>
        <w:br/>
        <w:t>Template</w:t>
        <w:br/>
        <w:br/>
        <w:t>class User {</w:t>
        <w:br/>
        <w:br/>
        <w:t xml:space="preserve">    public User(String userId,</w:t>
        <w:br/>
        <w:t xml:space="preserve">                String name) {</w:t>
        <w:br/>
        <w:t xml:space="preserve">        // your code here</w:t>
        <w:br/>
        <w:t xml:space="preserve">    }</w:t>
        <w:br/>
        <w:t>}</w:t>
        <w:br/>
        <w:br/>
        <w:t>class Meeting {</w:t>
        <w:br/>
        <w:br/>
        <w:t xml:space="preserve">    public Meeting(String meetingId,</w:t>
        <w:br/>
        <w:t xml:space="preserve">                   String title,</w:t>
        <w:br/>
        <w:t xml:space="preserve">                   User organizer,</w:t>
        <w:br/>
        <w:t xml:space="preserve">                   String startTime,</w:t>
        <w:br/>
        <w:t xml:space="preserve">                   String endTime,</w:t>
        <w:br/>
        <w:t xml:space="preserve">                   List&lt;User&gt; participants) {</w:t>
        <w:br/>
        <w:t xml:space="preserve">        // your code here</w:t>
        <w:br/>
        <w:t xml:space="preserve">    }</w:t>
        <w:br/>
        <w:br/>
        <w:t xml:space="preserve">    public boolean overlaps(Meeting other) {</w:t>
        <w:br/>
        <w:t xml:space="preserve">        return false;</w:t>
        <w:br/>
        <w:t xml:space="preserve">    }</w:t>
        <w:br/>
        <w:t>}</w:t>
        <w:br/>
        <w:br/>
        <w:t>class MeetingScheduler {</w:t>
        <w:br/>
        <w:br/>
        <w:t xml:space="preserve">    public MeetingScheduler() {</w:t>
        <w:br/>
        <w:t xml:space="preserve">        // your code here</w:t>
        <w:br/>
        <w:t xml:space="preserve">    }</w:t>
        <w:br/>
        <w:br/>
        <w:t xml:space="preserve">    public void addUser(User user) {</w:t>
        <w:br/>
        <w:t xml:space="preserve">        // your code here</w:t>
        <w:br/>
        <w:t xml:space="preserve">    }</w:t>
        <w:br/>
        <w:br/>
        <w:t xml:space="preserve">    public Meeting scheduleMeeting(</w:t>
        <w:br/>
        <w:t xml:space="preserve">            String title,</w:t>
        <w:br/>
        <w:t xml:space="preserve">            String organizerId,</w:t>
        <w:br/>
        <w:t xml:space="preserve">            List&lt;String&gt; participantIds,</w:t>
        <w:br/>
        <w:t xml:space="preserve">            String startTime,</w:t>
        <w:br/>
        <w:t xml:space="preserve">            String endTime) {</w:t>
        <w:br/>
        <w:br/>
        <w:t xml:space="preserve">        return null;</w:t>
        <w:br/>
        <w:t xml:space="preserve">    }</w:t>
        <w:br/>
        <w:br/>
        <w:t xml:space="preserve">    public boolean cancelMeeting(</w:t>
        <w:br/>
        <w:t xml:space="preserve">            String meetingId) {</w:t>
        <w:br/>
        <w:br/>
        <w:t xml:space="preserve">        return false;</w:t>
        <w:br/>
        <w:t xml:space="preserve">    }</w:t>
        <w:br/>
        <w:br/>
        <w:t xml:space="preserve">    public List&lt;Meeting&gt; getMeetings(</w:t>
        <w:br/>
        <w:t xml:space="preserve">            String userId) {</w:t>
        <w:br/>
        <w:br/>
        <w:t xml:space="preserve">        return null;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