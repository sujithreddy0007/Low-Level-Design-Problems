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- Car Rental System</w:t>
      </w:r>
    </w:p>
    <w:p>
      <w:r>
        <w:br/>
        <w:t>Problem Statement</w:t>
        <w:br/>
        <w:br/>
        <w:t>Design a Car Rental System that supports:</w:t>
        <w:br/>
        <w:br/>
        <w:t>- Multiple rental locations</w:t>
        <w:br/>
        <w:t>- Multiple vehicles at each location</w:t>
        <w:br/>
        <w:t>- Search available vehicles</w:t>
        <w:br/>
        <w:t>- Reserve vehicles</w:t>
        <w:br/>
        <w:t>- Cancel reservations</w:t>
        <w:br/>
        <w:t>- Return vehicles</w:t>
        <w:br/>
        <w:t>- Track vehicle availability</w:t>
        <w:br/>
        <w:br/>
        <w:t>Vehicle Types:</w:t>
        <w:br/>
        <w:t>- Sedan</w:t>
        <w:br/>
        <w:t>- SUV</w:t>
        <w:br/>
        <w:t>- Hatchback</w:t>
        <w:br/>
        <w:br/>
        <w:t>Requirements</w:t>
        <w:br/>
        <w:br/>
        <w:t>1. A vehicle can have only one active reservation.</w:t>
        <w:br/>
        <w:t>2. Reservation should fail if vehicle is unavailable.</w:t>
        <w:br/>
        <w:t>3. Cancellation should make vehicle available.</w:t>
        <w:br/>
        <w:t>4. Returning a vehicle should make it available.</w:t>
        <w:br/>
        <w:t>5. Search should return only available vehicles.</w:t>
        <w:br/>
        <w:br/>
        <w:t>Constraints</w:t>
        <w:br/>
        <w:br/>
        <w:t>1 &lt;= locations &lt;= 100</w:t>
        <w:br/>
        <w:t>1 &lt;= vehicles &lt;= 10000</w:t>
        <w:br/>
        <w:t>1 &lt;= reservations &lt;= 100000</w:t>
        <w:br/>
        <w:br/>
        <w:t>Enums</w:t>
        <w:br/>
        <w:br/>
        <w:t>enum VehicleType {</w:t>
        <w:br/>
        <w:t xml:space="preserve">    SEDAN,</w:t>
        <w:br/>
        <w:t xml:space="preserve">    SUV,</w:t>
        <w:br/>
        <w:t xml:space="preserve">    HATCHBACK</w:t>
        <w:br/>
        <w:t>}</w:t>
        <w:br/>
        <w:br/>
        <w:t>enum VehicleStatus {</w:t>
        <w:br/>
        <w:t xml:space="preserve">    AVAILABLE,</w:t>
        <w:br/>
        <w:t xml:space="preserve">    RESERVED,</w:t>
        <w:br/>
        <w:t xml:space="preserve">    RENTED</w:t>
        <w:br/>
        <w:t>}</w:t>
        <w:br/>
        <w:br/>
        <w:t>Template</w:t>
        <w:br/>
        <w:br/>
        <w:t>class User {</w:t>
        <w:br/>
        <w:br/>
        <w:t xml:space="preserve">    public User(String userId,</w:t>
        <w:br/>
        <w:t xml:space="preserve">                String name) {</w:t>
        <w:br/>
        <w:t xml:space="preserve">        // your code here</w:t>
        <w:br/>
        <w:t xml:space="preserve">    }</w:t>
        <w:br/>
        <w:t>}</w:t>
        <w:br/>
        <w:br/>
        <w:t>class Vehicle {</w:t>
        <w:br/>
        <w:br/>
        <w:t xml:space="preserve">    public Vehicle(String vehicleId,</w:t>
        <w:br/>
        <w:t xml:space="preserve">                   VehicleType vehicleType,</w:t>
        <w:br/>
        <w:t xml:space="preserve">                   double pricePerDay) {</w:t>
        <w:br/>
        <w:t xml:space="preserve">        // your code here</w:t>
        <w:br/>
        <w:t xml:space="preserve">    }</w:t>
        <w:br/>
        <w:br/>
        <w:t xml:space="preserve">    public boolean isAvailable() {</w:t>
        <w:br/>
        <w:t xml:space="preserve">        return false;</w:t>
        <w:br/>
        <w:t xml:space="preserve">    }</w:t>
        <w:br/>
        <w:t>}</w:t>
        <w:br/>
        <w:br/>
        <w:t>class Location {</w:t>
        <w:br/>
        <w:br/>
        <w:t xml:space="preserve">    public Location(String locationId,</w:t>
        <w:br/>
        <w:t xml:space="preserve">                    String city) {</w:t>
        <w:br/>
        <w:t xml:space="preserve">        // your code here</w:t>
        <w:br/>
        <w:t xml:space="preserve">    }</w:t>
        <w:br/>
        <w:br/>
        <w:t xml:space="preserve">    public void addVehicle(Vehicle vehicle) {</w:t>
        <w:br/>
        <w:t xml:space="preserve">        // your code here</w:t>
        <w:br/>
        <w:t xml:space="preserve">    }</w:t>
        <w:br/>
        <w:t>}</w:t>
        <w:br/>
        <w:br/>
        <w:t>class Reservation {</w:t>
        <w:br/>
        <w:br/>
        <w:t xml:space="preserve">    public Reservation(String reservationId,</w:t>
        <w:br/>
        <w:t xml:space="preserve">                       User user,</w:t>
        <w:br/>
        <w:t xml:space="preserve">                       Vehicle vehicle,</w:t>
        <w:br/>
        <w:t xml:space="preserve">                       String startDate,</w:t>
        <w:br/>
        <w:t xml:space="preserve">                       String endDate) {</w:t>
        <w:br/>
        <w:t xml:space="preserve">        // your code here</w:t>
        <w:br/>
        <w:t xml:space="preserve">    }</w:t>
        <w:br/>
        <w:t>}</w:t>
        <w:br/>
        <w:br/>
        <w:t>class CarRentalSystem {</w:t>
        <w:br/>
        <w:br/>
        <w:t xml:space="preserve">    public CarRentalSystem() {</w:t>
        <w:br/>
        <w:t xml:space="preserve">        // your code here</w:t>
        <w:br/>
        <w:t xml:space="preserve">    }</w:t>
        <w:br/>
        <w:br/>
        <w:t xml:space="preserve">    public void addLocation(Location location) {</w:t>
        <w:br/>
        <w:t xml:space="preserve">        // your code here</w:t>
        <w:br/>
        <w:t xml:space="preserve">    }</w:t>
        <w:br/>
        <w:br/>
        <w:t xml:space="preserve">    public void addVehicle(String locationId,</w:t>
        <w:br/>
        <w:t xml:space="preserve">                           Vehicle vehicle) {</w:t>
        <w:br/>
        <w:t xml:space="preserve">        // your code here</w:t>
        <w:br/>
        <w:t xml:space="preserve">    }</w:t>
        <w:br/>
        <w:br/>
        <w:t xml:space="preserve">    public List&lt;Vehicle&gt; searchVehicles(</w:t>
        <w:br/>
        <w:t xml:space="preserve">            String city,</w:t>
        <w:br/>
        <w:t xml:space="preserve">            VehicleType vehicleType) {</w:t>
        <w:br/>
        <w:br/>
        <w:t xml:space="preserve">        return null;</w:t>
        <w:br/>
        <w:t xml:space="preserve">    }</w:t>
        <w:br/>
        <w:br/>
        <w:t xml:space="preserve">    public Reservation reserveVehicle(</w:t>
        <w:br/>
        <w:t xml:space="preserve">            String userId,</w:t>
        <w:br/>
        <w:t xml:space="preserve">            String vehicleId,</w:t>
        <w:br/>
        <w:t xml:space="preserve">            String startDate,</w:t>
        <w:br/>
        <w:t xml:space="preserve">            String endDate) {</w:t>
        <w:br/>
        <w:br/>
        <w:t xml:space="preserve">        return null;</w:t>
        <w:br/>
        <w:t xml:space="preserve">    }</w:t>
        <w:br/>
        <w:br/>
        <w:t xml:space="preserve">    public boolean cancelReservation(</w:t>
        <w:br/>
        <w:t xml:space="preserve">            String reservationId) {</w:t>
        <w:br/>
        <w:br/>
        <w:t xml:space="preserve">        return false;</w:t>
        <w:br/>
        <w:t xml:space="preserve">    }</w:t>
        <w:br/>
        <w:br/>
        <w:t xml:space="preserve">    public boolean returnVehicle(</w:t>
        <w:br/>
        <w:t xml:space="preserve">            String vehicleId) {</w:t>
        <w:br/>
        <w:br/>
        <w:t xml:space="preserve">        return false;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