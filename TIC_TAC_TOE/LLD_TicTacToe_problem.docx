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LLD Practice Problem #1 - Tic Tac Toe System</w:t>
      </w:r>
    </w:p>
    <w:p>
      <w:r>
        <w:br/>
        <w:t>Problem Statement</w:t>
        <w:br/>
        <w:br/>
        <w:t>Design a Tic Tac Toe system that supports the following:</w:t>
        <w:br/>
        <w:br/>
        <w:t>A board of size N x N.</w:t>
        <w:br/>
        <w:t>Two players participate in the game.</w:t>
        <w:br/>
        <w:t>Each player has a unique symbol (X or O).</w:t>
        <w:br/>
        <w:t>Players take turns placing their symbols on the board.</w:t>
        <w:br/>
        <w:t>A move is valid only if the cell is empty and within bounds.</w:t>
        <w:br/>
        <w:t>The game ends when:</w:t>
        <w:br/>
        <w:t>1. A player completes an entire row.</w:t>
        <w:br/>
        <w:t>2. A player completes an entire column.</w:t>
        <w:br/>
        <w:t>3. A player completes a diagonal.</w:t>
        <w:br/>
        <w:t>4. The board is completely filled (Draw).</w:t>
        <w:br/>
        <w:t>Once the game ends, no more moves are allowed.</w:t>
        <w:br/>
        <w:br/>
        <w:t>Implement the following methods:</w:t>
        <w:br/>
        <w:br/>
        <w:t>Player(name: String, symbol: Symbol) -&gt; void</w:t>
        <w:br/>
        <w:t>Board(size: int) -&gt; void</w:t>
        <w:br/>
        <w:t>TicTacToe(size: int, player1: Player, player2: Player) -&gt; void</w:t>
        <w:br/>
        <w:t>makeMove(row: int, col: int) -&gt; boolean</w:t>
        <w:br/>
        <w:t>getWinner() -&gt; Player</w:t>
        <w:br/>
        <w:t>isGameOver() -&gt; boolean</w:t>
        <w:br/>
        <w:t>getCurrentPlayer() -&gt; Player</w:t>
        <w:br/>
        <w:br/>
        <w:t>Constraints</w:t>
        <w:br/>
        <w:br/>
        <w:t>2 &lt;= N &lt;= 10</w:t>
        <w:br/>
        <w:t>At most 1000 calls will be made to makeMove()</w:t>
        <w:br/>
        <w:br/>
        <w:t>Template</w:t>
        <w:br/>
        <w:br/>
        <w:t>enum Symbol {</w:t>
        <w:br/>
        <w:t xml:space="preserve">    X,</w:t>
        <w:br/>
        <w:t xml:space="preserve">    O</w:t>
        <w:br/>
        <w:t>}</w:t>
        <w:br/>
        <w:br/>
        <w:t>class Player {</w:t>
        <w:br/>
        <w:t xml:space="preserve">    public Player(String name, Symbol symbol) {</w:t>
        <w:br/>
        <w:t xml:space="preserve">        // your code here</w:t>
        <w:br/>
        <w:t xml:space="preserve">    }</w:t>
        <w:br/>
        <w:t>}</w:t>
        <w:br/>
        <w:br/>
        <w:t>class Board {</w:t>
        <w:br/>
        <w:t xml:space="preserve">    public Board(int size) {</w:t>
        <w:br/>
        <w:t xml:space="preserve">        // your code here</w:t>
        <w:br/>
        <w:t xml:space="preserve">    }</w:t>
        <w:br/>
        <w:br/>
        <w:t xml:space="preserve">    public boolean isValidMove(int row, int col) {</w:t>
        <w:br/>
        <w:t xml:space="preserve">        // your code here</w:t>
        <w:br/>
        <w:t xml:space="preserve">        return false;</w:t>
        <w:br/>
        <w:t xml:space="preserve">    }</w:t>
        <w:br/>
        <w:br/>
        <w:t xml:space="preserve">    public boolean placeMove(int row, int col, Symbol symbol) {</w:t>
        <w:br/>
        <w:t xml:space="preserve">        // your code here</w:t>
        <w:br/>
        <w:t xml:space="preserve">        return false;</w:t>
        <w:br/>
        <w:t xml:space="preserve">    }</w:t>
        <w:br/>
        <w:br/>
        <w:t xml:space="preserve">    public boolean isFull() {</w:t>
        <w:br/>
        <w:t xml:space="preserve">        // your code here</w:t>
        <w:br/>
        <w:t xml:space="preserve">        return false;</w:t>
        <w:br/>
        <w:t xml:space="preserve">    }</w:t>
        <w:br/>
        <w:t>}</w:t>
        <w:br/>
        <w:br/>
        <w:t>class TicTacToe {</w:t>
        <w:br/>
        <w:t xml:space="preserve">    public TicTacToe(int size, Player player1, Player player2) {</w:t>
        <w:br/>
        <w:t xml:space="preserve">        // your code here</w:t>
        <w:br/>
        <w:t xml:space="preserve">    }</w:t>
        <w:br/>
        <w:br/>
        <w:t xml:space="preserve">    public boolean makeMove(int row, int col) {</w:t>
        <w:br/>
        <w:t xml:space="preserve">        // your code here</w:t>
        <w:br/>
        <w:t xml:space="preserve">        return false;</w:t>
        <w:br/>
        <w:t xml:space="preserve">    }</w:t>
        <w:br/>
        <w:br/>
        <w:t xml:space="preserve">    public Player getWinner() {</w:t>
        <w:br/>
        <w:t xml:space="preserve">        // your code here</w:t>
        <w:br/>
        <w:t xml:space="preserve">        return null;</w:t>
        <w:br/>
        <w:t xml:space="preserve">    }</w:t>
        <w:br/>
        <w:br/>
        <w:t xml:space="preserve">    public boolean isGameOver() {</w:t>
        <w:br/>
        <w:t xml:space="preserve">        // your code here</w:t>
        <w:br/>
        <w:t xml:space="preserve">        return false;</w:t>
        <w:br/>
        <w:t xml:space="preserve">    }</w:t>
        <w:br/>
        <w:br/>
        <w:t xml:space="preserve">    public Player getCurrentPlayer() {</w:t>
        <w:br/>
        <w:t xml:space="preserve">        // your code here</w:t>
        <w:br/>
        <w:t xml:space="preserve">        return null;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