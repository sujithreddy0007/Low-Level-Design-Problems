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LLD Practice Problem - BookMyShow System</w:t>
      </w:r>
    </w:p>
    <w:p>
      <w:r>
        <w:br/>
        <w:t>Problem Statement</w:t>
        <w:br/>
        <w:br/>
        <w:t>Design a BookMyShow system that supports:</w:t>
        <w:br/>
        <w:t>- Multiple cities</w:t>
        <w:br/>
        <w:t>- Multiple theatres per city</w:t>
        <w:br/>
        <w:t>- Multiple screens per theatre</w:t>
        <w:br/>
        <w:t>- Multiple shows per screen</w:t>
        <w:br/>
        <w:t>- Seat booking and cancellation</w:t>
        <w:br/>
        <w:t>- Show search by movie and city</w:t>
        <w:br/>
        <w:br/>
        <w:t>Requirements</w:t>
        <w:br/>
        <w:br/>
        <w:t>1. Users can book one or more seats for a show.</w:t>
        <w:br/>
        <w:t>2. A seat can be booked only once for a particular show.</w:t>
        <w:br/>
        <w:t>3. Booking should fail if any requested seat is unavailable.</w:t>
        <w:br/>
        <w:t>4. Users can cancel bookings.</w:t>
        <w:br/>
        <w:t>5. Cancelling a booking should free all seats.</w:t>
        <w:br/>
        <w:t>6. Different shows maintain independent seat availability.</w:t>
        <w:br/>
        <w:t>7. Track bookings using bookingId.</w:t>
        <w:br/>
        <w:br/>
        <w:t>Constraints</w:t>
        <w:br/>
        <w:br/>
        <w:t>1 &lt;= cities &lt;= 100</w:t>
        <w:br/>
        <w:t>1 &lt;= theatres &lt;= 1000</w:t>
        <w:br/>
        <w:t>1 &lt;= shows &lt;= 10000</w:t>
        <w:br/>
        <w:t>At most 100000 booking operations.</w:t>
        <w:br/>
        <w:br/>
        <w:t>Methods</w:t>
        <w:br/>
        <w:br/>
        <w:t>Movie(movieId, title, durationInMinutes)</w:t>
        <w:br/>
        <w:t>Seat(seatId)</w:t>
        <w:br/>
        <w:t>Screen(screenId, seats)</w:t>
        <w:br/>
        <w:t>Show(showId, movie, screen, startTime)</w:t>
        <w:br/>
        <w:t>Theatre(theatreId, city)</w:t>
        <w:br/>
        <w:t>Booking(bookingId, userId, show, seats)</w:t>
        <w:br/>
        <w:br/>
        <w:t>BookMyShow()</w:t>
        <w:br/>
        <w:t>addMovie(movie)</w:t>
        <w:br/>
        <w:t>addTheatre(theatre)</w:t>
        <w:br/>
        <w:t>addShow(show, theatreId)</w:t>
        <w:br/>
        <w:t>bookSeats(userId, showId, seatIds)</w:t>
        <w:br/>
        <w:t>cancelBooking(bookingId)</w:t>
        <w:br/>
        <w:t>getAvailableSeats(showId)</w:t>
        <w:br/>
        <w:t>getShows(movieId, city)</w:t>
        <w:br/>
        <w:br/>
        <w:t>Template</w:t>
        <w:br/>
        <w:br/>
        <w:t>class Movie {</w:t>
        <w:br/>
        <w:t xml:space="preserve">    public Movie(String movieId,</w:t>
        <w:br/>
        <w:t xml:space="preserve">                 String title,</w:t>
        <w:br/>
        <w:t xml:space="preserve">                 int durationInMinutes) {</w:t>
        <w:br/>
        <w:t xml:space="preserve">        // your code here</w:t>
        <w:br/>
        <w:t xml:space="preserve">    }</w:t>
        <w:br/>
        <w:t>}</w:t>
        <w:br/>
        <w:br/>
        <w:t>class Seat {</w:t>
        <w:br/>
        <w:t xml:space="preserve">    public Seat(String seatId) {</w:t>
        <w:br/>
        <w:t xml:space="preserve">        // your code here</w:t>
        <w:br/>
        <w:t xml:space="preserve">    }</w:t>
        <w:br/>
        <w:t>}</w:t>
        <w:br/>
        <w:br/>
        <w:t>class Screen {</w:t>
        <w:br/>
        <w:t xml:space="preserve">    public Screen(String screenId,</w:t>
        <w:br/>
        <w:t xml:space="preserve">                  List&lt;Seat&gt; seats) {</w:t>
        <w:br/>
        <w:t xml:space="preserve">        // your code here</w:t>
        <w:br/>
        <w:t xml:space="preserve">    }</w:t>
        <w:br/>
        <w:t>}</w:t>
        <w:br/>
        <w:br/>
        <w:t>class Show {</w:t>
        <w:br/>
        <w:t xml:space="preserve">    public Show(String showId,</w:t>
        <w:br/>
        <w:t xml:space="preserve">                Movie movie,</w:t>
        <w:br/>
        <w:t xml:space="preserve">                Screen screen,</w:t>
        <w:br/>
        <w:t xml:space="preserve">                String startTime) {</w:t>
        <w:br/>
        <w:t xml:space="preserve">        // your code here</w:t>
        <w:br/>
        <w:t xml:space="preserve">    }</w:t>
        <w:br/>
        <w:br/>
        <w:t xml:space="preserve">    public boolean bookSeats(List&lt;String&gt; seatIds) {</w:t>
        <w:br/>
        <w:t xml:space="preserve">        return false;</w:t>
        <w:br/>
        <w:t xml:space="preserve">    }</w:t>
        <w:br/>
        <w:br/>
        <w:t xml:space="preserve">    public void cancelSeats(List&lt;String&gt; seatIds) {</w:t>
        <w:br/>
        <w:t xml:space="preserve">    }</w:t>
        <w:br/>
        <w:br/>
        <w:t xml:space="preserve">    public List&lt;Seat&gt; getAvailableSeats() {</w:t>
        <w:br/>
        <w:t xml:space="preserve">        return null;</w:t>
        <w:br/>
        <w:t xml:space="preserve">    }</w:t>
        <w:br/>
        <w:t>}</w:t>
        <w:br/>
        <w:br/>
        <w:t>class Theatre {</w:t>
        <w:br/>
        <w:t xml:space="preserve">    public Theatre(String theatreId,</w:t>
        <w:br/>
        <w:t xml:space="preserve">                   String city) {</w:t>
        <w:br/>
        <w:t xml:space="preserve">    }</w:t>
        <w:br/>
        <w:br/>
        <w:t xml:space="preserve">    public void addShow(Show show) {</w:t>
        <w:br/>
        <w:t xml:space="preserve">    }</w:t>
        <w:br/>
        <w:t>}</w:t>
        <w:br/>
        <w:br/>
        <w:t>class Booking {</w:t>
        <w:br/>
        <w:t xml:space="preserve">    public Booking(String bookingId,</w:t>
        <w:br/>
        <w:t xml:space="preserve">                   String userId,</w:t>
        <w:br/>
        <w:t xml:space="preserve">                   Show show,</w:t>
        <w:br/>
        <w:t xml:space="preserve">                   List&lt;Seat&gt; seats) {</w:t>
        <w:br/>
        <w:t xml:space="preserve">    }</w:t>
        <w:br/>
        <w:t>}</w:t>
        <w:br/>
        <w:br/>
        <w:t>class BookMyShow {</w:t>
        <w:br/>
        <w:br/>
        <w:t xml:space="preserve">    public BookMyShow() {</w:t>
        <w:br/>
        <w:t xml:space="preserve">    }</w:t>
        <w:br/>
        <w:br/>
        <w:t xml:space="preserve">    public void addMovie(Movie movie) {</w:t>
        <w:br/>
        <w:t xml:space="preserve">    }</w:t>
        <w:br/>
        <w:br/>
        <w:t xml:space="preserve">    public void addTheatre(Theatre theatre) {</w:t>
        <w:br/>
        <w:t xml:space="preserve">    }</w:t>
        <w:br/>
        <w:br/>
        <w:t xml:space="preserve">    public void addShow(Show show,</w:t>
        <w:br/>
        <w:t xml:space="preserve">                        String theatreId) {</w:t>
        <w:br/>
        <w:t xml:space="preserve">    }</w:t>
        <w:br/>
        <w:br/>
        <w:t xml:space="preserve">    public Booking bookSeats(String userId,</w:t>
        <w:br/>
        <w:t xml:space="preserve">                             String showId,</w:t>
        <w:br/>
        <w:t xml:space="preserve">                             List&lt;String&gt; seatIds) {</w:t>
        <w:br/>
        <w:t xml:space="preserve">        return null;</w:t>
        <w:br/>
        <w:t xml:space="preserve">    }</w:t>
        <w:br/>
        <w:br/>
        <w:t xml:space="preserve">    public boolean cancelBooking(String bookingId) {</w:t>
        <w:br/>
        <w:t xml:space="preserve">        return false;</w:t>
        <w:br/>
        <w:t xml:space="preserve">    }</w:t>
        <w:br/>
        <w:br/>
        <w:t xml:space="preserve">    public List&lt;Seat&gt; getAvailableSeats(String showId) {</w:t>
        <w:br/>
        <w:t xml:space="preserve">        return null;</w:t>
        <w:br/>
        <w:t xml:space="preserve">    }</w:t>
        <w:br/>
        <w:br/>
        <w:t xml:space="preserve">    public List&lt;Show&gt; getShows(String movieId,</w:t>
        <w:br/>
        <w:t xml:space="preserve">                               String city) {</w:t>
        <w:br/>
        <w:t xml:space="preserve">        return null;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