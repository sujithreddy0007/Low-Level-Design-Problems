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- Elevator System</w:t>
      </w:r>
    </w:p>
    <w:p>
      <w:r>
        <w:br/>
        <w:t>Problem Statement</w:t>
        <w:br/>
        <w:br/>
        <w:t>Design an Elevator System that supports the following:</w:t>
        <w:br/>
        <w:br/>
        <w:t>- Multiple elevators in a building.</w:t>
        <w:br/>
        <w:t>- Multiple floors.</w:t>
        <w:br/>
        <w:t>- Users can request an elevator from a floor.</w:t>
        <w:br/>
        <w:t>- Users can select a destination floor.</w:t>
        <w:br/>
        <w:t>- The system assigns an elevator.</w:t>
        <w:br/>
        <w:t>- Elevators track current floor, direction and state.</w:t>
        <w:br/>
        <w:t>- Elevators process pending requests.</w:t>
        <w:br/>
        <w:br/>
        <w:t>Implement the following methods:</w:t>
        <w:br/>
        <w:br/>
        <w:t>Request(sourceFloor, destinationFloor)</w:t>
        <w:br/>
        <w:t>Elevator(id, currentFloor)</w:t>
        <w:br/>
        <w:t>Building(numFloors, numElevators)</w:t>
        <w:br/>
        <w:br/>
        <w:t>requestElevator(sourceFloor, destinationFloor)</w:t>
        <w:br/>
        <w:t>step()</w:t>
        <w:br/>
        <w:t>getCurrentFloor()</w:t>
        <w:br/>
        <w:t>getDirection()</w:t>
        <w:br/>
        <w:t>getState()</w:t>
        <w:br/>
        <w:br/>
        <w:t>Requirements</w:t>
        <w:br/>
        <w:br/>
        <w:t>1. Each request has source and destination floor.</w:t>
        <w:br/>
        <w:t>2. An elevator should be assigned to every request.</w:t>
        <w:br/>
        <w:t>3. Elevators should move towards pending requests.</w:t>
        <w:br/>
        <w:t>4. Multiple requests can exist simultaneously.</w:t>
        <w:br/>
        <w:t>5. Elevator state must be updated after movement.</w:t>
        <w:br/>
        <w:t>6. Requests should eventually be served.</w:t>
        <w:br/>
        <w:br/>
        <w:t>Constraints</w:t>
        <w:br/>
        <w:br/>
        <w:t>1 &lt;= numFloors &lt;= 100</w:t>
        <w:br/>
        <w:t>1 &lt;= numElevators &lt;= 20</w:t>
        <w:br/>
        <w:t>At most 10000 requests.</w:t>
        <w:br/>
        <w:br/>
        <w:t>Enums</w:t>
        <w:br/>
        <w:br/>
        <w:t>enum Direction {</w:t>
        <w:br/>
        <w:t xml:space="preserve">    UP,</w:t>
        <w:br/>
        <w:t xml:space="preserve">    DOWN,</w:t>
        <w:br/>
        <w:t xml:space="preserve">    IDLE</w:t>
        <w:br/>
        <w:t>}</w:t>
        <w:br/>
        <w:br/>
        <w:t>enum ElevatorState {</w:t>
        <w:br/>
        <w:t xml:space="preserve">    MOVING,</w:t>
        <w:br/>
        <w:t xml:space="preserve">    STOPPED,</w:t>
        <w:br/>
        <w:t xml:space="preserve">    IDLE</w:t>
        <w:br/>
        <w:t>}</w:t>
        <w:br/>
        <w:br/>
        <w:t>Template</w:t>
        <w:br/>
        <w:br/>
        <w:t>class Request {</w:t>
        <w:br/>
        <w:br/>
        <w:t xml:space="preserve">    public Request(int sourceFloor,</w:t>
        <w:br/>
        <w:t xml:space="preserve">                   int destinationFloor) {</w:t>
        <w:br/>
        <w:t xml:space="preserve">        // your code here</w:t>
        <w:br/>
        <w:t xml:space="preserve">    }</w:t>
        <w:br/>
        <w:t>}</w:t>
        <w:br/>
        <w:br/>
        <w:t>class Elevator {</w:t>
        <w:br/>
        <w:br/>
        <w:t xml:space="preserve">    public Elevator(int id,</w:t>
        <w:br/>
        <w:t xml:space="preserve">                    int currentFloor) {</w:t>
        <w:br/>
        <w:t xml:space="preserve">        // your code here</w:t>
        <w:br/>
        <w:t xml:space="preserve">    }</w:t>
        <w:br/>
        <w:br/>
        <w:t xml:space="preserve">    public void addRequest(Request request) {</w:t>
        <w:br/>
        <w:t xml:space="preserve">        // your code here</w:t>
        <w:br/>
        <w:t xml:space="preserve">    }</w:t>
        <w:br/>
        <w:br/>
        <w:t xml:space="preserve">    public void move() {</w:t>
        <w:br/>
        <w:t xml:space="preserve">        // your code here</w:t>
        <w:br/>
        <w:t xml:space="preserve">    }</w:t>
        <w:br/>
        <w:br/>
        <w:t xml:space="preserve">    public int getCurrentFloor() {</w:t>
        <w:br/>
        <w:t xml:space="preserve">        return 0;</w:t>
        <w:br/>
        <w:t xml:space="preserve">    }</w:t>
        <w:br/>
        <w:br/>
        <w:t xml:space="preserve">    public Direction getDirection() {</w:t>
        <w:br/>
        <w:t xml:space="preserve">        return null;</w:t>
        <w:br/>
        <w:t xml:space="preserve">    }</w:t>
        <w:br/>
        <w:br/>
        <w:t xml:space="preserve">    public ElevatorState getState() {</w:t>
        <w:br/>
        <w:t xml:space="preserve">        return null;</w:t>
        <w:br/>
        <w:t xml:space="preserve">    }</w:t>
        <w:br/>
        <w:t>}</w:t>
        <w:br/>
        <w:br/>
        <w:t>class Building {</w:t>
        <w:br/>
        <w:br/>
        <w:t xml:space="preserve">    public Building(int numFloors,</w:t>
        <w:br/>
        <w:t xml:space="preserve">                    int numElevators) {</w:t>
        <w:br/>
        <w:t xml:space="preserve">        // your code here</w:t>
        <w:br/>
        <w:t xml:space="preserve">    }</w:t>
        <w:br/>
        <w:br/>
        <w:t xml:space="preserve">    public Elevator requestElevator(</w:t>
        <w:br/>
        <w:t xml:space="preserve">            int sourceFloor,</w:t>
        <w:br/>
        <w:t xml:space="preserve">            int destinationFloor) {</w:t>
        <w:br/>
        <w:br/>
        <w:t xml:space="preserve">        return null;</w:t>
        <w:br/>
        <w:t xml:space="preserve">    }</w:t>
        <w:br/>
        <w:br/>
        <w:t xml:space="preserve">    public void step() {</w:t>
        <w:br/>
        <w:t xml:space="preserve">        // your code here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